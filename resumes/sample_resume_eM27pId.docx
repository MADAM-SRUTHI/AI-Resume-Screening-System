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FCDB74" w14:textId="77777777" w:rsidR="005B02AC" w:rsidRDefault="00803344">
      <w:pPr>
        <w:pStyle w:val="Title"/>
      </w:pPr>
      <w:bookmarkStart w:id="0" w:name="_GoBack"/>
      <w:bookmarkEnd w:id="0"/>
      <w:r>
        <w:t>Sample Resume</w:t>
      </w:r>
    </w:p>
    <w:p w14:paraId="367BA537" w14:textId="77777777" w:rsidR="005B02AC" w:rsidRDefault="00803344">
      <w:r>
        <w:t>Name: Sruthi</w:t>
      </w:r>
    </w:p>
    <w:p w14:paraId="407E1209" w14:textId="77777777" w:rsidR="005B02AC" w:rsidRDefault="00803344">
      <w:r>
        <w:t>Email: sruthi@example.com</w:t>
      </w:r>
    </w:p>
    <w:p w14:paraId="3F86C20E" w14:textId="77777777" w:rsidR="005B02AC" w:rsidRDefault="00803344">
      <w:pPr>
        <w:pStyle w:val="Heading1"/>
      </w:pPr>
      <w:r>
        <w:t>Career Objective</w:t>
      </w:r>
    </w:p>
    <w:p w14:paraId="2FCF644F" w14:textId="77777777" w:rsidR="005B02AC" w:rsidRDefault="00803344">
      <w:r>
        <w:t>Computer Science Engineering student seeking an opportunity to develop software skills.</w:t>
      </w:r>
    </w:p>
    <w:p w14:paraId="424800A4" w14:textId="77777777" w:rsidR="005B02AC" w:rsidRDefault="00803344">
      <w:pPr>
        <w:pStyle w:val="Heading1"/>
      </w:pPr>
      <w:r>
        <w:t>Technical Skills</w:t>
      </w:r>
    </w:p>
    <w:p w14:paraId="5F4D7A87" w14:textId="77777777" w:rsidR="005B02AC" w:rsidRDefault="00803344">
      <w:r>
        <w:t>Python, Django, HTML, CSS, JavaScript, SQL, Java</w:t>
      </w:r>
    </w:p>
    <w:p w14:paraId="3A627CE9" w14:textId="77777777" w:rsidR="005B02AC" w:rsidRDefault="00803344">
      <w:pPr>
        <w:pStyle w:val="Heading1"/>
      </w:pPr>
      <w:r>
        <w:t>Education</w:t>
      </w:r>
    </w:p>
    <w:p w14:paraId="6F5ED7C0" w14:textId="77777777" w:rsidR="005B02AC" w:rsidRDefault="00803344">
      <w:r>
        <w:t xml:space="preserve">B.Tech Computer </w:t>
      </w:r>
      <w:r>
        <w:t>Science Engineering</w:t>
      </w:r>
    </w:p>
    <w:p w14:paraId="2487CA2D" w14:textId="77777777" w:rsidR="005B02AC" w:rsidRDefault="00803344">
      <w:pPr>
        <w:pStyle w:val="Heading1"/>
      </w:pPr>
      <w:r>
        <w:t>Projects</w:t>
      </w:r>
    </w:p>
    <w:p w14:paraId="0863E9B5" w14:textId="77777777" w:rsidR="005B02AC" w:rsidRDefault="00803344">
      <w:r>
        <w:t>AI-Based Resume Screening System using Django</w:t>
      </w:r>
    </w:p>
    <w:sectPr w:rsidR="005B02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autami">
    <w:altName w:val="Cambria Math"/>
    <w:panose1 w:val="020005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02AC"/>
    <w:rsid w:val="00803344"/>
    <w:rsid w:val="00814F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66C9E"/>
  <w14:defaultImageDpi w14:val="300"/>
  <w15:docId w15:val="{2D143D84-BC8F-4B67-ADEC-AA92AFB9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060C50-6FE3-4ACF-92A4-A0A871B8F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2026-10-01T13:57:00Z</dcterms:created>
  <dcterms:modified xsi:type="dcterms:W3CDTF">2026-10-01T13:57:00Z</dcterms:modified>
  <cp:category/>
</cp:coreProperties>
</file>